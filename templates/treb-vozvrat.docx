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Исполнителю: [Наименование организации/ИП]</w:t>
        <w:br/>
        <w:t>Адрес: [Адрес исполнителя]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Заказчика]</w:t>
        <w:br/>
        <w:t>Адрес: [Адрес Заказчика]</w:t>
        <w:br/>
        <w:t>Телефон: [Телефон Заказчика]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ТРЕБОВАНИЕ (ПРЕТЕНЗИЯ)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возврате денежных средств за неоказанную / некачественную услугу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между мной и вашей организацией был заключен договор об оказании услуг № [номер договора] на оказание [наименование услуги].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Мной внесена предоплата/оплата в сумме [сумма] руб. Однако услуга в установленный срок оказана не была (либо была оказана со следующими недостатками: [описать суть]).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силу ст. 28, 29, 32 Закона РФ «О защите прав потребителей» и ст. 782 ГК РФ, потребитель вправе отказаться от исполнения договора и потребовать возврата средств.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Вернуть денежные средства в сумме [сумма] руб. в течение 10 дней с даты получения данного требования.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Денежные средства перечислить по банковским реквизитам: [Банк, БИК, Номер расчетного счета].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