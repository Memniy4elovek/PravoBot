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Руководителю магазина / Организации: [Укажите наименование продавца]</w:t>
        <w:br/>
        <w:t>Адрес: [Укажите адрес продавца]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От: [Фамилия, Имя, Отчество потребителя]</w:t>
        <w:br/>
        <w:t>Адрес регистрации: [Индекс, город, улица, дом, кв.]</w:t>
        <w:br/>
        <w:t>Телефон: [Номер телефона]</w:t>
        <w:br/>
        <w:t>Эл. почта: [E-mail]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ПРЕТЕНЗИЯ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возврате денежных средств / замене некачественного товара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года между мной и вашей организацией был заключен договор розничной купли-продажи следующего товара: [наименование товара, марка, модель, серийный номер].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Стоимость товара составила: [сумма цифрами и прописью] руб., оплата была произведена в полном объеме (кассовый/товарный чек № [номер] от "___" ____________ 202_ г.).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процессе эксплуатации в пределах гарантийного срока в товаре обнаружен следующий существенный недостаток: [подробно опишите характер неисправности и обстоятельства ее обнаружения].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со статьями 4, 18, 19, 22 Закона РФ от 07.02.1992 № 2300-1 «О защите прав потребителей», потребитель при обнаружении в товаре недостатков имеет право отказаться от исполнения договора купли-продажи и потребовать возврата уплаченной за товар суммы.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Расторгнуть договор купли-продажи товара [наименование товара].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Возвратить мне денежные средства в размере [сумма] руб., уплаченные за товар.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3. При необходимости проведения проверки качества товара уведомить меня о времени и месте ее проведения для личного участия.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