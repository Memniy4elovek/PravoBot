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Руководителю [Наименование организации]</w:t>
        <w:br/>
        <w:t>[ФИО руководителя]</w:t>
        <w:br/>
        <w:t>Адрес: [Адрес организации]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 [Должность, отдел]</w:t>
        <w:br/>
        <w:t>[ФИО работника]</w:t>
        <w:br/>
        <w:t>Телефон: [Контактный телефон]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ЗАЯВЛЕНИЕ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работодателю по вопросам трудовой деятельности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Сообщаю, что в соответствии с трудовым договором № [номер] от "___" ____________ 202_ г. я исполняю обязанности в должности [название должности].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связи с [опишите фактическую ситуацию, например: необходимость изменения графика, предоставление документов по ст. 62 ТК РФ, согласование отпуска], прошу рассмотреть настоящее заявление.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ПРОШУ: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[Сформулируйте вашу просьбу/требование].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Предоставить мотивированный письменный ответ в установленный законом срок.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