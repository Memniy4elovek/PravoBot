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Кому: [ФИО гражданина или Наименование организации]</w:t>
        <w:br/>
        <w:t>Адрес: [Адрес контрагента]</w:t>
      </w:r>
    </w:p>
    <w:p>
      <w:pPr>
        <w:spacing w:line="276" w:lineRule="auto" w:after="280"/>
        <w:jc w:val="right"/>
      </w:pPr>
      <w:r>
        <w:rPr>
          <w:rFonts w:ascii="Times New Roman" w:hAnsi="Times New Roman"/>
          <w:sz w:val="22"/>
        </w:rPr>
        <w:t>От: [ФИО заявителя / Наименование заявителя]</w:t>
        <w:br/>
        <w:t>Адрес: [Адрес заявителя]</w:t>
        <w:br/>
        <w:t>Телефон: [Номер телефона]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ДОСУДЕБНАЯ ПРЕТЕНЗИЯ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о неисполнении обязательств по гражданско-правовому договору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"___" ____________ 202_ г. между нами был заключен договор [наименование договора] № [номер].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соответствии с пунктом [номер] договора ваша сторона приняла на себя обязательство: [описать обязательство: выполнить работу, поставить товар, оплатить и т.д.] в срок до "___" ____________ 202_ г.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Однако до настоящего времени обязательство надлежащим образом не исполнено. На основании ст. 309, 310 ГК РФ обязательства должны исполняться надлежащим образом, односторонний отказ не допускается.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ТРЕБУЮ: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В срок до "___" ____________ 202_ г. исполнить обязательство в полном объеме.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2. Возместить причиненные убытки / уплатить неустойку в размере [сумма] руб.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3. В случае неисполнения спор будет передан на рассмотрение суда с возложением судебных расходов на ответчика.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