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80"/>
        <w:jc w:val="right"/>
      </w:pPr>
      <w:r>
        <w:rPr>
          <w:rFonts w:ascii="Times New Roman" w:hAnsi="Times New Roman"/>
          <w:sz w:val="22"/>
        </w:rPr>
        <w:t>В: [Наименование организации / ФИО должностного лица]</w:t>
        <w:br/>
        <w:t>Адрес: [Адрес организации]</w:t>
      </w:r>
    </w:p>
    <w:p>
      <w:pPr>
        <w:spacing w:line="276" w:lineRule="auto" w:after="280"/>
        <w:jc w:val="right"/>
      </w:pPr>
      <w:r>
        <w:rPr>
          <w:rFonts w:ascii="Times New Roman" w:hAnsi="Times New Roman"/>
          <w:sz w:val="22"/>
        </w:rPr>
        <w:t>От: [ФИО заявителя]</w:t>
        <w:br/>
        <w:t>Адрес: [Индекс, адрес проживания]</w:t>
        <w:br/>
        <w:t>Телефон: [Номер телефона]</w:t>
      </w:r>
    </w:p>
    <w:p>
      <w:pPr>
        <w:spacing w:before="240" w:after="40"/>
        <w:jc w:val="center"/>
      </w:pPr>
      <w:r>
        <w:rPr>
          <w:rFonts w:ascii="Times New Roman" w:hAnsi="Times New Roman"/>
          <w:b/>
          <w:sz w:val="28"/>
        </w:rPr>
        <w:t>ЗАЯВЛЕНИЕ</w:t>
      </w:r>
    </w:p>
    <w:p>
      <w:pPr>
        <w:spacing w:after="280"/>
        <w:jc w:val="center"/>
      </w:pPr>
      <w:r>
        <w:rPr>
          <w:rFonts w:ascii="Times New Roman" w:hAnsi="Times New Roman"/>
          <w:i/>
          <w:sz w:val="22"/>
        </w:rPr>
        <w:t>(универсальная форма обращения)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Обращаюсь к вам по вопросу: [изложите суть ситуации или вопроса].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Фактические обстоятельства дела: [опишите, что произошло, укажите даты, реквизиты документов].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На основании изложенного, руководствуясь действующим законодательством Российской Федерации,</w:t>
      </w:r>
    </w:p>
    <w:p>
      <w:pPr>
        <w:spacing w:before="160" w:after="80"/>
        <w:jc w:val="center"/>
      </w:pPr>
      <w:r>
        <w:rPr>
          <w:rFonts w:ascii="Times New Roman" w:hAnsi="Times New Roman"/>
          <w:b/>
          <w:sz w:val="24"/>
        </w:rPr>
        <w:t>ПРОШУ: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1. [Конкретно укажите ваше требование или просьбу].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2. Ответ о принятом решении направить в письменной форме по указанному адресу.</w:t>
      </w:r>
    </w:p>
    <w:p>
      <w:pPr>
        <w:spacing w:before="240" w:after="80"/>
      </w:pPr>
      <w:r>
        <w:rPr>
          <w:rFonts w:ascii="Times New Roman" w:hAnsi="Times New Roman"/>
          <w:b/>
          <w:sz w:val="24"/>
        </w:rPr>
        <w:t>Приложения: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1. Копия документов, подтверждающих обстоятельства, изложенные в заявлении.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2. Копия настоящего документа для вручения стороне / суду.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3. Иные документы: _________________________________________________.</w:t>
      </w:r>
    </w:p>
    <w:p>
      <w:pPr>
        <w:spacing w:before="480" w:after="360"/>
      </w:pPr>
      <w:r>
        <w:rPr>
          <w:rFonts w:ascii="Times New Roman" w:hAnsi="Times New Roman"/>
          <w:sz w:val="24"/>
        </w:rPr>
        <w:t>"___" ____________ 202_ г.            Подпись: ____________ / ____________________ /</w:t>
      </w:r>
    </w:p>
    <w:p>
      <w:pPr>
        <w:spacing w:before="400"/>
        <w:jc w:val="both"/>
      </w:pPr>
      <w:r>
        <w:rPr>
          <w:rFonts w:ascii="Times New Roman" w:hAnsi="Times New Roman"/>
          <w:color w:val="787878"/>
          <w:sz w:val="18"/>
        </w:rPr>
        <w:t>Внимание: Настоящий шаблон подготовлен сервисом ПравоБот в ознакомительных целях. Перед подачей документа убедитесь в актуальности нормативно-правовых актов и при необходимости проконсультируйтесь с юристом.</w:t>
      </w:r>
    </w:p>
    <w:sectPr w:rsidR="00FC693F" w:rsidRPr="0006063C" w:rsidSect="00034616">
      <w:pgSz w:w="12240" w:h="15840"/>
      <w:pgMar w:top="1138" w:right="864" w:bottom="113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