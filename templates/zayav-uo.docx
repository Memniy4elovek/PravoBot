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80"/>
        <w:jc w:val="right"/>
      </w:pPr>
      <w:r>
        <w:rPr>
          <w:rFonts w:ascii="Times New Roman" w:hAnsi="Times New Roman"/>
          <w:sz w:val="22"/>
        </w:rPr>
        <w:t>Руководителю Управляющей компании [Наименование УК/ТСЖ]</w:t>
        <w:br/>
        <w:t>Адрес: [Юридический адрес УК]</w:t>
      </w:r>
    </w:p>
    <w:p>
      <w:pPr>
        <w:spacing w:line="276" w:lineRule="auto" w:after="280"/>
        <w:jc w:val="right"/>
      </w:pPr>
      <w:r>
        <w:rPr>
          <w:rFonts w:ascii="Times New Roman" w:hAnsi="Times New Roman"/>
          <w:sz w:val="22"/>
        </w:rPr>
        <w:t>От собственника/нанимателя кв. № [номер]</w:t>
        <w:br/>
        <w:t>[ФИО заявителя]</w:t>
        <w:br/>
        <w:t>Адрес: [Адрес МКД, кв.]</w:t>
        <w:br/>
        <w:t>Телефон: [Номер телефона]</w:t>
      </w:r>
    </w:p>
    <w:p>
      <w:pPr>
        <w:spacing w:before="240" w:after="40"/>
        <w:jc w:val="center"/>
      </w:pPr>
      <w:r>
        <w:rPr>
          <w:rFonts w:ascii="Times New Roman" w:hAnsi="Times New Roman"/>
          <w:b/>
          <w:sz w:val="28"/>
        </w:rPr>
        <w:t>ПРЕТЕНЗИЯ-ЗАЯВЛЕНИЕ</w:t>
      </w:r>
    </w:p>
    <w:p>
      <w:pPr>
        <w:spacing w:after="280"/>
        <w:jc w:val="center"/>
      </w:pPr>
      <w:r>
        <w:rPr>
          <w:rFonts w:ascii="Times New Roman" w:hAnsi="Times New Roman"/>
          <w:i/>
          <w:sz w:val="22"/>
        </w:rPr>
        <w:t>в управляющую организацию по вопросам содержания общего имущества</w:t>
      </w:r>
    </w:p>
    <w:p>
      <w:pPr>
        <w:spacing w:line="276" w:lineRule="auto" w:after="120"/>
        <w:ind w:firstLine="706"/>
        <w:jc w:val="both"/>
      </w:pPr>
      <w:r>
        <w:rPr>
          <w:rFonts w:ascii="Times New Roman" w:hAnsi="Times New Roman"/>
          <w:sz w:val="24"/>
        </w:rPr>
        <w:t>Я являюсь собственником квартиры № [номер] в многоквартирном доме по адресу: [адрес].</w:t>
      </w:r>
    </w:p>
    <w:p>
      <w:pPr>
        <w:spacing w:line="276" w:lineRule="auto" w:after="120"/>
        <w:ind w:firstLine="706"/>
        <w:jc w:val="both"/>
      </w:pPr>
      <w:r>
        <w:rPr>
          <w:rFonts w:ascii="Times New Roman" w:hAnsi="Times New Roman"/>
          <w:sz w:val="24"/>
        </w:rPr>
        <w:t>Управляющая компания ненадлежащим образом исполняет обязательства по содержанию общего имущества МКД: [опишите проблему: протечка кровли, отсутствие уборки подъезда, неисправность лифта, трещины в стенах и т.д.].</w:t>
      </w:r>
    </w:p>
    <w:p>
      <w:pPr>
        <w:spacing w:line="276" w:lineRule="auto" w:after="120"/>
        <w:ind w:firstLine="706"/>
        <w:jc w:val="both"/>
      </w:pPr>
      <w:r>
        <w:rPr>
          <w:rFonts w:ascii="Times New Roman" w:hAnsi="Times New Roman"/>
          <w:sz w:val="24"/>
        </w:rPr>
        <w:t>В соответствии с Постановлением Правительства РФ № 491 и ст. 161 ЖК РФ управляющая организация обязана обеспечивать благоприятные и безопасные условия проживания граждан.</w:t>
      </w:r>
    </w:p>
    <w:p>
      <w:pPr>
        <w:spacing w:before="160" w:after="80"/>
        <w:jc w:val="center"/>
      </w:pPr>
      <w:r>
        <w:rPr>
          <w:rFonts w:ascii="Times New Roman" w:hAnsi="Times New Roman"/>
          <w:b/>
          <w:sz w:val="24"/>
        </w:rPr>
        <w:t>ПРОШУ:</w:t>
      </w:r>
    </w:p>
    <w:p>
      <w:pPr>
        <w:spacing w:after="80"/>
        <w:ind w:firstLine="706"/>
        <w:jc w:val="both"/>
      </w:pPr>
      <w:r>
        <w:rPr>
          <w:rFonts w:ascii="Times New Roman" w:hAnsi="Times New Roman"/>
          <w:sz w:val="24"/>
        </w:rPr>
        <w:t>1. Провести осмотр и составить акт о выявленных недостатках.</w:t>
      </w:r>
    </w:p>
    <w:p>
      <w:pPr>
        <w:spacing w:after="80"/>
        <w:ind w:firstLine="706"/>
        <w:jc w:val="both"/>
      </w:pPr>
      <w:r>
        <w:rPr>
          <w:rFonts w:ascii="Times New Roman" w:hAnsi="Times New Roman"/>
          <w:sz w:val="24"/>
        </w:rPr>
        <w:t>2. Безвозмездно устранить указанные нарушения в срок до "___" ____________ 202_ г.</w:t>
      </w:r>
    </w:p>
    <w:p>
      <w:pPr>
        <w:spacing w:after="80"/>
        <w:ind w:firstLine="706"/>
        <w:jc w:val="both"/>
      </w:pPr>
      <w:r>
        <w:rPr>
          <w:rFonts w:ascii="Times New Roman" w:hAnsi="Times New Roman"/>
          <w:sz w:val="24"/>
        </w:rPr>
        <w:t>3. Письменно проинформировать меня о проведенных мероприятиях.</w:t>
      </w:r>
    </w:p>
    <w:p>
      <w:pPr>
        <w:spacing w:before="240" w:after="80"/>
      </w:pPr>
      <w:r>
        <w:rPr>
          <w:rFonts w:ascii="Times New Roman" w:hAnsi="Times New Roman"/>
          <w:b/>
          <w:sz w:val="24"/>
        </w:rPr>
        <w:t>Приложения:</w:t>
      </w:r>
    </w:p>
    <w:p>
      <w:pPr>
        <w:spacing w:after="40"/>
        <w:ind w:firstLine="706"/>
        <w:jc w:val="both"/>
      </w:pPr>
      <w:r>
        <w:rPr>
          <w:rFonts w:ascii="Times New Roman" w:hAnsi="Times New Roman"/>
          <w:sz w:val="22"/>
        </w:rPr>
        <w:t>1. Копия документов, подтверждающих обстоятельства, изложенные в заявлении.</w:t>
      </w:r>
    </w:p>
    <w:p>
      <w:pPr>
        <w:spacing w:after="40"/>
        <w:ind w:firstLine="706"/>
        <w:jc w:val="both"/>
      </w:pPr>
      <w:r>
        <w:rPr>
          <w:rFonts w:ascii="Times New Roman" w:hAnsi="Times New Roman"/>
          <w:sz w:val="22"/>
        </w:rPr>
        <w:t>2. Копия настоящего документа для вручения стороне / суду.</w:t>
      </w:r>
    </w:p>
    <w:p>
      <w:pPr>
        <w:spacing w:after="40"/>
        <w:ind w:firstLine="706"/>
        <w:jc w:val="both"/>
      </w:pPr>
      <w:r>
        <w:rPr>
          <w:rFonts w:ascii="Times New Roman" w:hAnsi="Times New Roman"/>
          <w:sz w:val="22"/>
        </w:rPr>
        <w:t>3. Иные документы: _________________________________________________.</w:t>
      </w:r>
    </w:p>
    <w:p>
      <w:pPr>
        <w:spacing w:before="480" w:after="360"/>
      </w:pPr>
      <w:r>
        <w:rPr>
          <w:rFonts w:ascii="Times New Roman" w:hAnsi="Times New Roman"/>
          <w:sz w:val="24"/>
        </w:rPr>
        <w:t>"___" ____________ 202_ г.            Подпись: ____________ / ____________________ /</w:t>
      </w:r>
    </w:p>
    <w:p>
      <w:pPr>
        <w:spacing w:before="400"/>
        <w:jc w:val="both"/>
      </w:pPr>
      <w:r>
        <w:rPr>
          <w:rFonts w:ascii="Times New Roman" w:hAnsi="Times New Roman"/>
          <w:color w:val="787878"/>
          <w:sz w:val="18"/>
        </w:rPr>
        <w:t>Внимание: Настоящий шаблон подготовлен сервисом ПравоБот в ознакомительных целях. Перед подачей документа убедитесь в актуальности нормативно-правовых актов и при необходимости проконсультируйтесь с юристом.</w:t>
      </w:r>
    </w:p>
    <w:sectPr w:rsidR="00FC693F" w:rsidRPr="0006063C" w:rsidSect="00034616">
      <w:pgSz w:w="12240" w:h="15840"/>
      <w:pgMar w:top="1138" w:right="864" w:bottom="113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