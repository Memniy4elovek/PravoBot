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right"/>
      </w:pPr>
      <w:r>
        <w:rPr>
          <w:rFonts w:ascii="Times New Roman" w:hAnsi="Times New Roman"/>
          <w:sz w:val="22"/>
        </w:rPr>
        <w:t>В [Наименование районного / городского суда]</w:t>
        <w:br/>
        <w:t>Адрес суда: [Индекс, адрес суда]</w:t>
        <w:br/>
        <w:br/>
        <w:t>Истец: [ФИО, паспортные данные, адрес, телефон]</w:t>
        <w:br/>
        <w:t>Ответчик: [ФИО/Организация, адрес, ИНН/СНИЛС]</w:t>
        <w:br/>
        <w:t>Цена иска: [Сумма цифрами] руб.</w:t>
        <w:br/>
        <w:t>Госпошлина: [Сумма] руб.</w:t>
      </w:r>
    </w:p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ИСКОВОЕ ЗАЯВЛЕНИЕ</w:t>
      </w:r>
    </w:p>
    <w:p>
      <w:pPr>
        <w:spacing w:after="280"/>
        <w:jc w:val="center"/>
      </w:pPr>
      <w:r>
        <w:rPr>
          <w:rFonts w:ascii="Times New Roman" w:hAnsi="Times New Roman"/>
          <w:i/>
          <w:sz w:val="22"/>
        </w:rPr>
        <w:t>о взыскании денежных средств и защите прав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"___" ____________ 202_ г. между Истцом и Ответчиком возникли правоотношения, основанные на [основание: договор, расписка, причинение вреда].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Ответчик нарушил права Истца тем, что [подробно изложить фактические обстоятельства дела, действия ответчика и размер ущерба].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"___" ____________ 202_ г. в адрес Ответчика была направлена досудебная претензия, которая осталась без удовлетворения.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В соответствии со ст. ст. 309, 395 ГК РФ, ст. ст. 131, 132 ГПК РФ,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sz w:val="24"/>
        </w:rPr>
        <w:t>ПРОШУ: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1. Взыскать с Ответчика в пользу Истца сумму основного долга в размере [сумма] руб.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2. Взыскать с Ответчика проценты / неустойку в размере [сумма] руб.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3. Взыскать расходы по оплате государственной пошлины и юридических услуг в размере [сумма] руб.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Приложения: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1. Копия документов, подтверждающих обстоятельства, изложенные в заявлении.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2. Копия настоящего документа для вручения стороне / суду.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3. Иные документы: _________________________________________________.</w:t>
      </w:r>
    </w:p>
    <w:p>
      <w:pPr>
        <w:spacing w:before="480" w:after="360"/>
      </w:pPr>
      <w:r>
        <w:rPr>
          <w:rFonts w:ascii="Times New Roman" w:hAnsi="Times New Roman"/>
          <w:sz w:val="24"/>
        </w:rPr>
        <w:t>"___" ____________ 202_ г.            Подпись: ____________ / ____________________ /</w:t>
      </w:r>
    </w:p>
    <w:p>
      <w:pPr>
        <w:spacing w:before="400"/>
        <w:jc w:val="both"/>
      </w:pPr>
      <w:r>
        <w:rPr>
          <w:rFonts w:ascii="Times New Roman" w:hAnsi="Times New Roman"/>
          <w:color w:val="787878"/>
          <w:sz w:val="18"/>
        </w:rPr>
        <w:t>Внимание: Настоящий шаблон подготовлен сервисом ПравоБот в ознакомительных целях. Перед подачей документа убедитесь в актуальности нормативно-правовых актов и при необходимости проконсультируйтесь с юристом.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